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Predicting Heart Disease Risk: Model Optimization, Real-World Impact, and Ethical Evaluation</w:t>
      </w:r>
    </w:p>
    <w:p>
      <w:pPr>
        <w:ind w:firstLine="0"/>
        <w:jc w:val="center"/>
      </w:pPr>
      <w:r>
        <w:t>Group 8: Subba Taniparti, Harini Mamidala, Christian Gaston, and Bellary Naveen Vishal</w:t>
      </w:r>
    </w:p>
    <w:p>
      <w:pPr>
        <w:ind w:firstLine="0"/>
        <w:jc w:val="center"/>
      </w:pPr>
      <w:r>
        <w:t>Department of Computer and Information Sciences, University of the Cumberlands</w:t>
      </w:r>
    </w:p>
    <w:p>
      <w:pPr>
        <w:ind w:firstLine="0"/>
        <w:jc w:val="center"/>
      </w:pPr>
      <w:r>
        <w:t>PhDAI 733-A02: Python Application for Data Analytics in AI</w:t>
      </w:r>
    </w:p>
    <w:p>
      <w:pPr>
        <w:ind w:firstLine="0"/>
        <w:jc w:val="center"/>
      </w:pPr>
      <w:r>
        <w:t>Dr. Karriem Perry</w:t>
      </w:r>
    </w:p>
    <w:p>
      <w:pPr>
        <w:ind w:firstLine="0"/>
        <w:jc w:val="center"/>
      </w:pPr>
      <w:r>
        <w:t>Group Project Part 2</w:t>
      </w:r>
    </w:p>
    <w:p>
      <w:r>
        <w:br w:type="page"/>
      </w:r>
    </w:p>
    <w:p>
      <w:pPr>
        <w:ind w:firstLine="0"/>
        <w:jc w:val="center"/>
      </w:pPr>
      <w:r>
        <w:rPr>
          <w:b/>
        </w:rPr>
        <w:t>Hyperparameter Tuning</w:t>
      </w:r>
    </w:p>
    <w:p>
      <w:r>
        <w:t>Part 2 extends the heart-disease prototype developed in Part 1. The supplied notebook retains 302 unique patients, 22 encoded features, and the corrected outcome, where 1 indicates disease; the source CSV uses the inverse convention, with target = 0 indicating disease. Modeling used scikit-learn (Pedregosa et al., 2011). Five-fold inner cross-validation selected hyperparameters, while five outer folds evaluated the selection procedure. Logistic regression searched five C values; random forest searched 18 combinations of tree count, depth, and minimum leaf size. Nested evaluation separates parameter selection from performance estimation (scikit-learn developers, n.d.-b).</w:t>
      </w:r>
    </w:p>
    <w:p>
      <w:r>
        <w:t>Stored outputs show mean nested ROC-AUC of .9102 (SD = .0431) for logistic regression and .8858 (SD = .0388) for random forest. Corresponding non-nested scores were .9169 and .9008. These differences are consistent with selection optimism, but one comparison cannot establish that search-space size caused the larger forest gap. The final training-set search selected C = 1. Because nested analysis used the full dataset, including the original test patients, the later test-set result is not fully independent of the overall model-selection process.</w:t>
      </w:r>
    </w:p>
    <w:p>
      <w:pPr>
        <w:ind w:firstLine="0"/>
        <w:jc w:val="center"/>
      </w:pPr>
      <w:r>
        <w:rPr>
          <w:b/>
        </w:rPr>
        <w:t>Final Model Evaluation</w:t>
      </w:r>
    </w:p>
    <w:p>
      <w:r>
        <w:t>The fitted logistic model used 226 training patients and was evaluated on the original 76-patient test partition, containing 35 disease cases and 41 patients without disease. At the prespecified .50 threshold, ROC-AUC was .9261, accuracy .829, precision .824, recall .800, and F1 .812. The confusion matrix contained 28 true positives, 35 true negatives, seven false negatives, and six false positives. These results support useful discrimination within this sample, while the missed cases show why accuracy alone is insufficient for a review-prioritization application.</w:t>
      </w:r>
    </w:p>
    <w:p>
      <w:r>
        <w:t>The Brier score was .1105. The five-bin calibration plot showed predicted probabilities and observed frequencies differing by approximately .036 to .085. Each bin contained only about 15 patients, so these results provide preliminary evidence rather than proof of reliable individual risk estimates. A prevalence-based constant predictor provides a more relevant Brier comparison than treating .25 as a universal baseline. Using the test prevalence of 35/76 gives an illustrative constant-prediction score of approximately .2484; this is a descriptive benchmark, not a fitted comparator.</w:t>
      </w:r>
    </w:p>
    <w:p>
      <w:r>
        <w:t>The notebook also explored thresholds by minimizing weighted false-negative and false-positive counts. At equal costs, .57 produced seven missed cases and three false alarms. With assumed missed-case costs two or more times the false-alarm cost, the searched grid selected .16. At .16, accuracy was .789, precision .686, recall 1.000, and F1 .814, with zero missed cases and 16 false alarms. Thus, ten additional false alarms accompanied detection of seven additional disease cases, while F1 barely changed.</w:t>
      </w:r>
    </w:p>
    <w:p>
      <w:r>
        <w:t>These lower-threshold results are exploratory because test outcomes were used both to select and evaluate the threshold. Zero observed misses among 35 cases does not guarantee zero future misses. Threshold tuning should use training-set cross-validation or a separate validation sample, followed by evaluation on untouched data (scikit-learn developers, n.d.-c). ROC-AUC remains unchanged when only the classification threshold changes.</w:t>
      </w:r>
    </w:p>
    <w:p>
      <w:pPr>
        <w:ind w:firstLine="0"/>
        <w:jc w:val="center"/>
      </w:pPr>
      <w:r>
        <w:rPr>
          <w:b/>
        </w:rPr>
        <w:t>Ethical Considerations</w:t>
      </w:r>
    </w:p>
    <w:p>
      <w:r>
        <w:t>The default-threshold recall was .714 for sex = 0 and .821 for sex = 1. Only seven test patients with disease belonged to sex = 0, making that estimate sensitive to individual cases. Lowering that subgroup threshold to .30 increased recall to .857 and added one false alarm. Across 30 overlapping splits, retrospectively selected equalizing thresholds averaged .336 (SD = .157) and ranged from .05 to .50. These analyses reveal instability; they do not validate a fairness intervention on independent patients.</w:t>
      </w:r>
    </w:p>
    <w:p>
      <w:r>
        <w:t>Fairness monitoring should report subgroup sensitivity, false-positive rates, sample sizes, and uncertainty. Removing sex from predictors would not establish fairness, because other variables can retain related information. Sensitive attributes may be retained under appropriate governance for auditing. Additional obligations include verifying outcome coding, restricting access to patient data, documenting intended use, and providing human review and a route to challenge errors. An observed subgroup gap warrants investigation, without attributing its cause to historical discrimination from this dataset alone.</w:t>
      </w:r>
    </w:p>
    <w:p>
      <w:pPr>
        <w:ind w:firstLine="0"/>
        <w:jc w:val="center"/>
      </w:pPr>
      <w:r>
        <w:rPr>
          <w:b/>
        </w:rPr>
        <w:t>Real-World Application</w:t>
      </w:r>
    </w:p>
    <w:p>
      <w:r>
        <w:t>The proposed use is a clinician-reviewed worklist after a cardiac investigation. Vessel-count and thallium-test variables are available after specialized testing, so this model cannot support an earlier screening workflow without a separate design and evaluation. A hospital could use its score to prioritize review of completed investigations, while preserving ordinary care pathways and clinician authority. The tool should communicate uncertainty and the measurements used, rather than present its output as a diagnosis.</w:t>
      </w:r>
    </w:p>
    <w:p>
      <w:r>
        <w:t>The threshold analysis illustrates a practical resource trade-off. In this sample, lowering the threshold from .50 to .16 increased flagged patients from 34 to 51. The additional workload could matter when review capacity is limited. Before selecting an operating threshold, clinicians and service managers would need to define the consequences of delayed review, unnecessary review, and capacity constraints. The assumed cost ratios in the notebook are scenarios, not measured clinical preferences. No evidence here establishes improved patient outcomes, reduced costs, or faster treatment.</w:t>
      </w:r>
    </w:p>
    <w:p>
      <w:r>
        <w:t>Implementation should begin with validation on a larger, current local cohort. Preprocessing, hyperparameter selection, calibration assessment, and threshold selection should remain within development data. After those choices are locked, an independent test cohort should assess discrimination, calibration, subgroup performance, and review volume. A subsequent silent evaluation could compare proposed priorities with existing workflows before scores influence care. Any later pilot would require institutional approval, appropriate data governance, clinician training, and a documented escalation process.</w:t>
      </w:r>
    </w:p>
    <w:p>
      <w:r>
        <w:t>Explanations also require technical verification. The supplied notebook associates coefficients with original dataframe columns, although ColumnTransformer places scaled continuous variables before passthrough variables. Consequently, its maximum-heart-rate sign-reversal claim is unsupported. Feature labels must come from the fitted transformer’s get_feature_names_out method before coefficients are interpreted (scikit-learn developers, n.d.-a). Even correctly labeled coefficients describe conditional associations, not causal effects. Monitoring should then track calibration, missed cases, false alarms, subgroup errors, and changes in the patient population.</w:t>
      </w:r>
    </w:p>
    <w:p>
      <w:pPr>
        <w:ind w:firstLine="0"/>
        <w:jc w:val="center"/>
      </w:pPr>
      <w:r>
        <w:rPr>
          <w:b/>
        </w:rPr>
        <w:t>Final Thoughts and Conclusion</w:t>
      </w:r>
    </w:p>
    <w:p>
      <w:r>
        <w:t>Logistic regression remained the stronger candidate in the stored nested cross-validation results. The threshold experiments showed that similar F1 scores can conceal very different error patterns: seven missed cases at .50 versus none observed at the retrospectively selected .16 threshold. The subgroup experiments also showed how few disease cases can produce unstable fairness adjustments. Together, these findings favor reporting error counts and uncertainty alongside aggregate metrics.</w:t>
      </w:r>
    </w:p>
    <w:p>
      <w:r>
        <w:t>The project supports continued development of a research prototype, rather than clinical deployment. Its main limitations are the small historical cohort, reuse of test outcomes for threshold selection, full-cohort nested model comparison, and unreliable coefficient labeling. Next steps are to correct feature labels, select thresholds exclusively within development data, and validate the locked workflow on an independent contemporary cohort. The practical contribution is a clearer account of model-selection uncertainty, review workload, and the evidence still needed before patient care could depend on the system.</w:t>
      </w:r>
    </w:p>
    <w:p>
      <w:r>
        <w:br w:type="page"/>
      </w:r>
    </w:p>
    <w:p>
      <w:pPr>
        <w:ind w:firstLine="0"/>
        <w:jc w:val="center"/>
      </w:pPr>
      <w:r>
        <w:rPr>
          <w:b/>
        </w:rPr>
        <w:t>References</w:t>
      </w:r>
    </w:p>
    <w:p>
      <w:pPr>
        <w:ind w:hanging="720" w:left="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ind w:hanging="720" w:left="720"/>
      </w:pPr>
      <w:r>
        <w:t>scikit-learn developers. (n.d.-a). ColumnTransformer. scikit-learn. https://scikit-learn.org/stable/modules/generated/sklearn.compose.ColumnTransformer.html</w:t>
      </w:r>
    </w:p>
    <w:p>
      <w:pPr>
        <w:ind w:hanging="720" w:left="720"/>
      </w:pPr>
      <w:r>
        <w:t>scikit-learn developers. (n.d.-b). Nested versus non-nested cross-validation. scikit-learn. https://scikit-learn.org/stable/auto_examples/model_selection/plot_nested_cross_validation_iris.html</w:t>
      </w:r>
    </w:p>
    <w:p>
      <w:pPr>
        <w:ind w:hanging="720" w:left="720"/>
      </w:pPr>
      <w:r>
        <w:t>scikit-learn developers. (n.d.-c). Tuning the decision threshold for class prediction. scikit-learn. https://scikit-learn.org/stable/modules/classification_threshold.html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